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1F38" w14:textId="77777777" w:rsidR="009A5443" w:rsidRDefault="00000000">
      <w:pPr>
        <w:pStyle w:val="Heading1"/>
      </w:pPr>
      <w:r>
        <w:t>Lesson 10 – Aggregations (COUNT, SUM, AVG, GROUP BY)</w:t>
      </w:r>
    </w:p>
    <w:p w14:paraId="1A41793E" w14:textId="77777777" w:rsidR="009A5443" w:rsidRDefault="00000000">
      <w:pPr>
        <w:pStyle w:val="Heading2"/>
      </w:pPr>
      <w:r>
        <w:t>SECTION 1 – COUNT Aggregations (10 Questions)</w:t>
      </w:r>
    </w:p>
    <w:p w14:paraId="5CD50774" w14:textId="77777777" w:rsidR="009A5443" w:rsidRDefault="00000000">
      <w:r>
        <w:t>1. How many total properties are in the database?</w:t>
      </w:r>
    </w:p>
    <w:p w14:paraId="738BD55D" w14:textId="77777777" w:rsidR="009A5443" w:rsidRDefault="00000000">
      <w:r>
        <w:t>2. How many properties are listed in each province?</w:t>
      </w:r>
    </w:p>
    <w:p w14:paraId="56854406" w14:textId="77777777" w:rsidR="009A5443" w:rsidRDefault="00000000">
      <w:r>
        <w:t>3. How many properties are listed in each city?</w:t>
      </w:r>
    </w:p>
    <w:p w14:paraId="518F821B" w14:textId="77777777" w:rsidR="009A5443" w:rsidRDefault="00000000">
      <w:r>
        <w:t>4. How many properties have more than 2 bedrooms?</w:t>
      </w:r>
    </w:p>
    <w:p w14:paraId="097F1D2E" w14:textId="77777777" w:rsidR="009A5443" w:rsidRDefault="00000000">
      <w:r>
        <w:t>5. How many properties have 2 or more bathrooms?</w:t>
      </w:r>
    </w:p>
    <w:p w14:paraId="6C8F193E" w14:textId="77777777" w:rsidR="009A5443" w:rsidRDefault="00000000">
      <w:r>
        <w:t>6. How many properties have parking for at least 2 cars?</w:t>
      </w:r>
    </w:p>
    <w:p w14:paraId="48C84DD1" w14:textId="77777777" w:rsidR="009A5443" w:rsidRDefault="00000000">
      <w:r>
        <w:t>7. How many properties are priced above R3,000,000?</w:t>
      </w:r>
    </w:p>
    <w:p w14:paraId="475E3327" w14:textId="77777777" w:rsidR="009A5443" w:rsidRDefault="00000000">
      <w:r>
        <w:t>8. How many properties are in Gauteng?</w:t>
      </w:r>
    </w:p>
    <w:p w14:paraId="03DD2C0C" w14:textId="77777777" w:rsidR="009A5443" w:rsidRDefault="00000000">
      <w:r>
        <w:t>9. How many properties per province have floor size greater than 200?</w:t>
      </w:r>
    </w:p>
    <w:p w14:paraId="56EF89C5" w14:textId="77777777" w:rsidR="009A5443" w:rsidRDefault="00000000">
      <w:r>
        <w:t>10. How many distinct provinces are in the table?</w:t>
      </w:r>
    </w:p>
    <w:p w14:paraId="3E853A5C" w14:textId="77777777" w:rsidR="009A5443" w:rsidRDefault="00000000">
      <w:pPr>
        <w:pStyle w:val="Heading2"/>
      </w:pPr>
      <w:r>
        <w:t>SECTION 2 – SUM Aggregations (10 Questions)</w:t>
      </w:r>
    </w:p>
    <w:p w14:paraId="181CB590" w14:textId="77777777" w:rsidR="009A5443" w:rsidRDefault="00000000">
      <w:r>
        <w:t>11. What is the total value of all properties combined?</w:t>
      </w:r>
    </w:p>
    <w:p w14:paraId="206E1C7F" w14:textId="77777777" w:rsidR="009A5443" w:rsidRDefault="00000000">
      <w:r>
        <w:t>12. What is the total property value per province?</w:t>
      </w:r>
    </w:p>
    <w:p w14:paraId="3B47FD0B" w14:textId="77777777" w:rsidR="009A5443" w:rsidRDefault="00000000">
      <w:r>
        <w:t>13. What is the total property value per city?</w:t>
      </w:r>
    </w:p>
    <w:p w14:paraId="53C35EB8" w14:textId="77777777" w:rsidR="009A5443" w:rsidRDefault="00000000">
      <w:r>
        <w:t>14. What is the total monthly repayment for all properties?</w:t>
      </w:r>
    </w:p>
    <w:p w14:paraId="09159CE0" w14:textId="77777777" w:rsidR="009A5443" w:rsidRDefault="00000000">
      <w:r>
        <w:t>15. What is the total monthly repayment per province?</w:t>
      </w:r>
    </w:p>
    <w:p w14:paraId="1D3003A9" w14:textId="77777777" w:rsidR="009A5443" w:rsidRDefault="00000000">
      <w:r>
        <w:t>16. What is the total once-off cost for all properties?</w:t>
      </w:r>
    </w:p>
    <w:p w14:paraId="56092C68" w14:textId="77777777" w:rsidR="009A5443" w:rsidRDefault="00000000">
      <w:r>
        <w:t>17. What is the total once-off cost per province?</w:t>
      </w:r>
    </w:p>
    <w:p w14:paraId="38F96C98" w14:textId="77777777" w:rsidR="009A5443" w:rsidRDefault="00000000">
      <w:r>
        <w:t>18. What is the total property value for Gauteng?</w:t>
      </w:r>
    </w:p>
    <w:p w14:paraId="53C7E2C0" w14:textId="77777777" w:rsidR="009A5443" w:rsidRDefault="00000000">
      <w:r>
        <w:t>19. What is the total property value for properties priced above R4,000,000?</w:t>
      </w:r>
    </w:p>
    <w:p w14:paraId="3652D04B" w14:textId="77777777" w:rsidR="009A5443" w:rsidRDefault="00000000">
      <w:r>
        <w:t>20. What is the total minimum gross monthly income required per province?</w:t>
      </w:r>
    </w:p>
    <w:p w14:paraId="220DA058" w14:textId="77777777" w:rsidR="009A5443" w:rsidRDefault="00000000">
      <w:pPr>
        <w:pStyle w:val="Heading2"/>
      </w:pPr>
      <w:r>
        <w:t>SECTION 3 – AVG Aggregations (10 Questions)</w:t>
      </w:r>
    </w:p>
    <w:p w14:paraId="7FCD144D" w14:textId="77777777" w:rsidR="009A5443" w:rsidRDefault="00000000">
      <w:r>
        <w:t>21. What is the average property price overall?</w:t>
      </w:r>
    </w:p>
    <w:p w14:paraId="7990C0FC" w14:textId="77777777" w:rsidR="009A5443" w:rsidRDefault="00000000">
      <w:r>
        <w:t>22. What is the average property price per province?</w:t>
      </w:r>
    </w:p>
    <w:p w14:paraId="41487CDB" w14:textId="77777777" w:rsidR="009A5443" w:rsidRDefault="00000000">
      <w:r>
        <w:lastRenderedPageBreak/>
        <w:t>23. What is the average property price per city?</w:t>
      </w:r>
    </w:p>
    <w:p w14:paraId="14EABA66" w14:textId="77777777" w:rsidR="009A5443" w:rsidRDefault="00000000">
      <w:r>
        <w:t>24. What is the average number of bedrooms per province?</w:t>
      </w:r>
    </w:p>
    <w:p w14:paraId="0BFD908F" w14:textId="77777777" w:rsidR="009A5443" w:rsidRDefault="00000000">
      <w:r>
        <w:t>25. What is the average number of bathrooms per province?</w:t>
      </w:r>
    </w:p>
    <w:p w14:paraId="199F6597" w14:textId="77777777" w:rsidR="009A5443" w:rsidRDefault="00000000">
      <w:r>
        <w:t>26. What is the average floor size per province?</w:t>
      </w:r>
    </w:p>
    <w:p w14:paraId="130908B5" w14:textId="77777777" w:rsidR="009A5443" w:rsidRDefault="00000000">
      <w:r>
        <w:t>27. What is the average monthly repayment per province?</w:t>
      </w:r>
    </w:p>
    <w:p w14:paraId="5C9FB9BB" w14:textId="77777777" w:rsidR="009A5443" w:rsidRDefault="00000000">
      <w:r>
        <w:t>28. What is the average once-off cost per province?</w:t>
      </w:r>
    </w:p>
    <w:p w14:paraId="76A51AB0" w14:textId="77777777" w:rsidR="009A5443" w:rsidRDefault="00000000">
      <w:r>
        <w:t>29. What is the average minimum gross monthly income per province?</w:t>
      </w:r>
    </w:p>
    <w:p w14:paraId="36FDD763" w14:textId="77777777" w:rsidR="009A5443" w:rsidRDefault="00000000">
      <w:r>
        <w:t>30. What is the average property price for properties above R3,000,000?</w:t>
      </w:r>
    </w:p>
    <w:p w14:paraId="433CB7C6" w14:textId="77777777" w:rsidR="009A5443" w:rsidRDefault="00000000">
      <w:pPr>
        <w:pStyle w:val="Heading2"/>
      </w:pPr>
      <w:r>
        <w:t>SECTION 4 – GROUP BY + Filtering (10 Questions)</w:t>
      </w:r>
    </w:p>
    <w:p w14:paraId="0B62F35C" w14:textId="77777777" w:rsidR="009A5443" w:rsidRDefault="00000000">
      <w:r>
        <w:t>31. Which province has the highest average property price?</w:t>
      </w:r>
    </w:p>
    <w:p w14:paraId="6E1ECE63" w14:textId="77777777" w:rsidR="009A5443" w:rsidRDefault="00000000">
      <w:r>
        <w:t>32. Which province has the lowest average property price?</w:t>
      </w:r>
    </w:p>
    <w:p w14:paraId="2EE08E1F" w14:textId="77777777" w:rsidR="009A5443" w:rsidRDefault="00000000">
      <w:r>
        <w:t>33. Which city has the highest total property value?</w:t>
      </w:r>
    </w:p>
    <w:p w14:paraId="77B9134D" w14:textId="77777777" w:rsidR="009A5443" w:rsidRDefault="00000000">
      <w:r>
        <w:t>34. Which city has the lowest average property price?</w:t>
      </w:r>
    </w:p>
    <w:p w14:paraId="12265B39" w14:textId="77777777" w:rsidR="009A5443" w:rsidRDefault="00000000">
      <w:r>
        <w:t>35. How many properties per province are priced above R2,000,000?</w:t>
      </w:r>
    </w:p>
    <w:p w14:paraId="6486630F" w14:textId="77777777" w:rsidR="009A5443" w:rsidRDefault="00000000">
      <w:r>
        <w:t>36. What is the average floor size per province for properties above R3,000,000?</w:t>
      </w:r>
    </w:p>
    <w:p w14:paraId="12932FFC" w14:textId="77777777" w:rsidR="009A5443" w:rsidRDefault="00000000">
      <w:r>
        <w:t>37. What is the total property value per province for properties with 3 or more bedrooms?</w:t>
      </w:r>
    </w:p>
    <w:p w14:paraId="33A4A1DA" w14:textId="77777777" w:rsidR="009A5443" w:rsidRDefault="00000000">
      <w:r>
        <w:t>38. What is the average monthly repayment per province for properties above R4,000,000?</w:t>
      </w:r>
    </w:p>
    <w:p w14:paraId="4DE1F0BA" w14:textId="77777777" w:rsidR="009A5443" w:rsidRDefault="00000000">
      <w:r>
        <w:t>39. How many properties per city have parking for 2 or more cars?</w:t>
      </w:r>
    </w:p>
    <w:p w14:paraId="6FDCE2D0" w14:textId="77777777" w:rsidR="009A5443" w:rsidRDefault="00000000">
      <w:r>
        <w:t>40. What is the average minimum gross monthly income per province for properties above R5,000,000?</w:t>
      </w:r>
    </w:p>
    <w:sectPr w:rsidR="009A5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32957">
    <w:abstractNumId w:val="8"/>
  </w:num>
  <w:num w:numId="2" w16cid:durableId="464541989">
    <w:abstractNumId w:val="6"/>
  </w:num>
  <w:num w:numId="3" w16cid:durableId="1356954604">
    <w:abstractNumId w:val="5"/>
  </w:num>
  <w:num w:numId="4" w16cid:durableId="461308640">
    <w:abstractNumId w:val="4"/>
  </w:num>
  <w:num w:numId="5" w16cid:durableId="1170218248">
    <w:abstractNumId w:val="7"/>
  </w:num>
  <w:num w:numId="6" w16cid:durableId="392777789">
    <w:abstractNumId w:val="3"/>
  </w:num>
  <w:num w:numId="7" w16cid:durableId="1219051882">
    <w:abstractNumId w:val="2"/>
  </w:num>
  <w:num w:numId="8" w16cid:durableId="940186414">
    <w:abstractNumId w:val="1"/>
  </w:num>
  <w:num w:numId="9" w16cid:durableId="243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CF7"/>
    <w:rsid w:val="009A5443"/>
    <w:rsid w:val="00AA1D8D"/>
    <w:rsid w:val="00B47730"/>
    <w:rsid w:val="00CB0664"/>
    <w:rsid w:val="00F60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20F3FDD-E780-4C5D-AF24-E931A087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2165</Characters>
  <Application>Microsoft Office Word</Application>
  <DocSecurity>0</DocSecurity>
  <Lines>47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Manthate</cp:lastModifiedBy>
  <cp:revision>2</cp:revision>
  <dcterms:created xsi:type="dcterms:W3CDTF">2013-12-23T23:15:00Z</dcterms:created>
  <dcterms:modified xsi:type="dcterms:W3CDTF">2026-02-22T21:44:00Z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9cf1276a-3d4f-4074-b52d-2de415eb680c</vt:lpwstr>
  </property>
</Properties>
</file>